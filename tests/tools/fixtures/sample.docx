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paragraph one.</w:t>
      </w:r>
    </w:p>
    <w:p>
      <w:r>
        <w:t>Second paragraph with more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Value 1</w:t>
            </w:r>
          </w:p>
        </w:tc>
        <w:tc>
          <w:tcPr>
            <w:tcW w:type="dxa" w:w="2880"/>
          </w:tcPr>
          <w:p>
            <w:r>
              <w:t>Value 2</w:t>
            </w:r>
          </w:p>
        </w:tc>
        <w:tc>
          <w:tcPr>
            <w:tcW w:type="dxa" w:w="2880"/>
          </w:tcPr>
          <w:p>
            <w:r>
              <w:t>Value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